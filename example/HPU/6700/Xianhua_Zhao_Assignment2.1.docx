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DSCI 6700 文本挖掘与非结构化数据</w:t>
      </w:r>
    </w:p>
    <w:p>
      <w:r>
        <w:rPr>
          <w:b/>
          <w:sz w:val="26"/>
        </w:rPr>
        <w:t>作业 2.1 —— 词干提取对比（Porter / Snowball / Lancaster）</w:t>
      </w:r>
    </w:p>
    <w:p>
      <w:r>
        <w:rPr>
          <w:sz w:val="21"/>
        </w:rPr>
        <w:t>姓名：Xianhua Zhao</w:t>
        <w:br/>
        <w:t>课程：DSCI 6700 文本挖掘与非结构化数据</w:t>
        <w:br/>
        <w:t>作业：2.1 词干提取</w:t>
      </w:r>
    </w:p>
    <w:p>
      <w:r>
        <w:t>这次作业我是用 Python 的 NLTK 库（nltk.stem）来跑的，里面正好有课程里讲的 Porter、Snowball 和 Lancaster 三个提取器，默认那个就是 Porter。我先把文本都转成小写、去掉标点，再一个词一个词地提取。提取的是英文单词，所以下面的原文和结果我都保留了英文，只有说明和分析用中文写。</w:t>
      </w:r>
    </w:p>
    <w:p>
      <w:pPr>
        <w:pStyle w:val="Heading1"/>
      </w:pPr>
      <w:r>
        <w:t>第一部分  里根告别演说英文段落</w:t>
      </w:r>
    </w:p>
    <w:p>
      <w:r>
        <w:t>下面这段文字选自里根总统《告别演说》（1989 年 1 月 11 日）中“常识（common sense）”那一段，使用英文原版。</w:t>
      </w:r>
    </w:p>
    <w:p>
      <w:pPr>
        <w:pStyle w:val="Heading2"/>
      </w:pPr>
      <w:r>
        <w:t>1.1  原文（提取词干前）</w:t>
      </w:r>
    </w:p>
    <w:p>
      <w:r>
        <w:t>Common sense told us that when you put a big tax on something, the people will produce less of it. So, we cut the people's tax rates, and the people produced more than ever before. The economy bloomed like a plant that had been cut back and could now grow quicker and stronger. Our economic program brought about the longest peacetime expansion in our history: real family income up, the poverty rate down, entrepreneurship booming, and an explosion in research and new technology. We're exporting more than ever because American industry became more competitive.</w:t>
      </w:r>
    </w:p>
    <w:p>
      <w:pPr>
        <w:pStyle w:val="Heading2"/>
      </w:pPr>
      <w:r>
        <w:t>1.2  分词后（小写）文本</w:t>
      </w:r>
    </w:p>
    <w:p>
      <w:pPr>
        <w:spacing w:after="120"/>
        <w:ind w:left="216"/>
      </w:pPr>
      <w:r>
        <w:rPr>
          <w:rFonts w:ascii="Consolas" w:hAnsi="Consolas"/>
          <w:sz w:val="19"/>
        </w:rPr>
        <w:t>common sense told us that when you put a big tax on something the people will produce less of it so we cut the people's tax rates and the people produced more than ever before the economy bloomed like a plant that had been cut back and could now grow quicker and stronger our economic program brought about the longest peacetime expansion in our history real family income up the poverty rate down entrepreneurship booming and an explosion in research and new technology we're exporting more than ever because american industry became more competitive</w:t>
      </w:r>
    </w:p>
    <w:p>
      <w:pPr>
        <w:pStyle w:val="Heading2"/>
      </w:pPr>
      <w:r>
        <w:t>1.3  三种提取器的输出</w:t>
      </w:r>
    </w:p>
    <w:p>
      <w:r>
        <w:rPr>
          <w:b/>
        </w:rPr>
        <w:t>Porter 提取器：</w:t>
      </w:r>
    </w:p>
    <w:p>
      <w:pPr>
        <w:spacing w:after="120"/>
        <w:ind w:left="216"/>
      </w:pPr>
      <w:r>
        <w:rPr>
          <w:rFonts w:ascii="Consolas" w:hAnsi="Consolas"/>
          <w:sz w:val="19"/>
        </w:rPr>
        <w:t>common sens told us that when you put a big tax on someth the peopl will produc less of it so we cut the people' tax rate and the peopl produc more than ever befor the economi bloom like a plant that had been cut back and could now grow quicker and stronger our econom program brought about the longest peacetim expans in our histori real famili incom up the poverti rate down entrepreneurship boom and an explos in research and new technolog we'r export more than ever becaus american industri becam more competit</w:t>
      </w:r>
    </w:p>
    <w:p>
      <w:r>
        <w:rPr>
          <w:b/>
        </w:rPr>
        <w:t>Snowball 提取器：</w:t>
      </w:r>
    </w:p>
    <w:p>
      <w:pPr>
        <w:spacing w:after="120"/>
        <w:ind w:left="216"/>
      </w:pPr>
      <w:r>
        <w:rPr>
          <w:rFonts w:ascii="Consolas" w:hAnsi="Consolas"/>
          <w:sz w:val="19"/>
        </w:rPr>
        <w:t>common sens told us that when you put a big tax on someth the peopl will produc less of it so we cut the peopl tax rate and the peopl produc more than ever befor the economi bloom like a plant that had been cut back and could now grow quicker and stronger our econom program brought about the longest peacetim expans in our histori real famili incom up the poverti rate down entrepreneurship boom and an explos in research and new technolog we'r export more than ever becaus american industri becam more competit</w:t>
      </w:r>
    </w:p>
    <w:p>
      <w:r>
        <w:rPr>
          <w:b/>
        </w:rPr>
        <w:t>Lancaster 提取器：</w:t>
      </w:r>
    </w:p>
    <w:p>
      <w:pPr>
        <w:spacing w:after="120"/>
        <w:ind w:left="216"/>
      </w:pPr>
      <w:r>
        <w:rPr>
          <w:rFonts w:ascii="Consolas" w:hAnsi="Consolas"/>
          <w:sz w:val="19"/>
        </w:rPr>
        <w:t>common sens told us that when you put a big tax on someth the peopl wil produc less of it so we cut the people's tax rat and the peopl produc mor than ev bef the econom bloom lik a plant that had been cut back and could now grow quick and stronger our econom program brought about the longest peacetim expand in our hist real famy incom up the poverty rat down entrepr boom and an explod in research and new technolog we'r export mor than ev becaus am industry becam mor competit</w:t>
      </w:r>
    </w:p>
    <w:p>
      <w:pPr>
        <w:pStyle w:val="Heading2"/>
      </w:pPr>
      <w:r>
        <w:t>1.4  三种提取器结果不一致的单词</w:t>
      </w:r>
    </w:p>
    <w:p>
      <w:r>
        <w:t>共 94 个词，其中 38 个词被至少一种提取器改变，有 21 个词在三种算法下得到了不同的词干。部分示例：</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原词</w:t>
            </w:r>
          </w:p>
        </w:tc>
        <w:tc>
          <w:tcPr>
            <w:tcW w:type="dxa" w:w="2160"/>
          </w:tcPr>
          <w:p>
            <w:r>
              <w:rPr>
                <w:b/>
              </w:rPr>
              <w:t>Porter</w:t>
            </w:r>
          </w:p>
        </w:tc>
        <w:tc>
          <w:tcPr>
            <w:tcW w:type="dxa" w:w="2160"/>
          </w:tcPr>
          <w:p>
            <w:r>
              <w:rPr>
                <w:b/>
              </w:rPr>
              <w:t>Snowball</w:t>
            </w:r>
          </w:p>
        </w:tc>
        <w:tc>
          <w:tcPr>
            <w:tcW w:type="dxa" w:w="2160"/>
          </w:tcPr>
          <w:p>
            <w:r>
              <w:rPr>
                <w:b/>
              </w:rPr>
              <w:t>Lancaster</w:t>
            </w:r>
          </w:p>
        </w:tc>
      </w:tr>
      <w:tr>
        <w:tc>
          <w:tcPr>
            <w:tcW w:type="dxa" w:w="2160"/>
          </w:tcPr>
          <w:p>
            <w:r>
              <w:t>will</w:t>
            </w:r>
          </w:p>
        </w:tc>
        <w:tc>
          <w:tcPr>
            <w:tcW w:type="dxa" w:w="2160"/>
          </w:tcPr>
          <w:p>
            <w:r>
              <w:t>will</w:t>
            </w:r>
          </w:p>
        </w:tc>
        <w:tc>
          <w:tcPr>
            <w:tcW w:type="dxa" w:w="2160"/>
          </w:tcPr>
          <w:p>
            <w:r>
              <w:t>will</w:t>
            </w:r>
          </w:p>
        </w:tc>
        <w:tc>
          <w:tcPr>
            <w:tcW w:type="dxa" w:w="2160"/>
          </w:tcPr>
          <w:p>
            <w:r>
              <w:t>wil</w:t>
            </w:r>
          </w:p>
        </w:tc>
      </w:tr>
      <w:tr>
        <w:tc>
          <w:tcPr>
            <w:tcW w:type="dxa" w:w="2160"/>
          </w:tcPr>
          <w:p>
            <w:r>
              <w:t>people's</w:t>
            </w:r>
          </w:p>
        </w:tc>
        <w:tc>
          <w:tcPr>
            <w:tcW w:type="dxa" w:w="2160"/>
          </w:tcPr>
          <w:p>
            <w:r>
              <w:t>people'</w:t>
            </w:r>
          </w:p>
        </w:tc>
        <w:tc>
          <w:tcPr>
            <w:tcW w:type="dxa" w:w="2160"/>
          </w:tcPr>
          <w:p>
            <w:r>
              <w:t>peopl</w:t>
            </w:r>
          </w:p>
        </w:tc>
        <w:tc>
          <w:tcPr>
            <w:tcW w:type="dxa" w:w="2160"/>
          </w:tcPr>
          <w:p>
            <w:r>
              <w:t>people's</w:t>
            </w:r>
          </w:p>
        </w:tc>
      </w:tr>
      <w:tr>
        <w:tc>
          <w:tcPr>
            <w:tcW w:type="dxa" w:w="2160"/>
          </w:tcPr>
          <w:p>
            <w:r>
              <w:t>rates</w:t>
            </w:r>
          </w:p>
        </w:tc>
        <w:tc>
          <w:tcPr>
            <w:tcW w:type="dxa" w:w="2160"/>
          </w:tcPr>
          <w:p>
            <w:r>
              <w:t>rate</w:t>
            </w:r>
          </w:p>
        </w:tc>
        <w:tc>
          <w:tcPr>
            <w:tcW w:type="dxa" w:w="2160"/>
          </w:tcPr>
          <w:p>
            <w:r>
              <w:t>rate</w:t>
            </w:r>
          </w:p>
        </w:tc>
        <w:tc>
          <w:tcPr>
            <w:tcW w:type="dxa" w:w="2160"/>
          </w:tcPr>
          <w:p>
            <w:r>
              <w:t>rat</w:t>
            </w:r>
          </w:p>
        </w:tc>
      </w:tr>
      <w:tr>
        <w:tc>
          <w:tcPr>
            <w:tcW w:type="dxa" w:w="2160"/>
          </w:tcPr>
          <w:p>
            <w:r>
              <w:t>more</w:t>
            </w:r>
          </w:p>
        </w:tc>
        <w:tc>
          <w:tcPr>
            <w:tcW w:type="dxa" w:w="2160"/>
          </w:tcPr>
          <w:p>
            <w:r>
              <w:t>more</w:t>
            </w:r>
          </w:p>
        </w:tc>
        <w:tc>
          <w:tcPr>
            <w:tcW w:type="dxa" w:w="2160"/>
          </w:tcPr>
          <w:p>
            <w:r>
              <w:t>more</w:t>
            </w:r>
          </w:p>
        </w:tc>
        <w:tc>
          <w:tcPr>
            <w:tcW w:type="dxa" w:w="2160"/>
          </w:tcPr>
          <w:p>
            <w:r>
              <w:t>mor</w:t>
            </w:r>
          </w:p>
        </w:tc>
      </w:tr>
      <w:tr>
        <w:tc>
          <w:tcPr>
            <w:tcW w:type="dxa" w:w="2160"/>
          </w:tcPr>
          <w:p>
            <w:r>
              <w:t>ever</w:t>
            </w:r>
          </w:p>
        </w:tc>
        <w:tc>
          <w:tcPr>
            <w:tcW w:type="dxa" w:w="2160"/>
          </w:tcPr>
          <w:p>
            <w:r>
              <w:t>ever</w:t>
            </w:r>
          </w:p>
        </w:tc>
        <w:tc>
          <w:tcPr>
            <w:tcW w:type="dxa" w:w="2160"/>
          </w:tcPr>
          <w:p>
            <w:r>
              <w:t>ever</w:t>
            </w:r>
          </w:p>
        </w:tc>
        <w:tc>
          <w:tcPr>
            <w:tcW w:type="dxa" w:w="2160"/>
          </w:tcPr>
          <w:p>
            <w:r>
              <w:t>ev</w:t>
            </w:r>
          </w:p>
        </w:tc>
      </w:tr>
      <w:tr>
        <w:tc>
          <w:tcPr>
            <w:tcW w:type="dxa" w:w="2160"/>
          </w:tcPr>
          <w:p>
            <w:r>
              <w:t>before</w:t>
            </w:r>
          </w:p>
        </w:tc>
        <w:tc>
          <w:tcPr>
            <w:tcW w:type="dxa" w:w="2160"/>
          </w:tcPr>
          <w:p>
            <w:r>
              <w:t>befor</w:t>
            </w:r>
          </w:p>
        </w:tc>
        <w:tc>
          <w:tcPr>
            <w:tcW w:type="dxa" w:w="2160"/>
          </w:tcPr>
          <w:p>
            <w:r>
              <w:t>befor</w:t>
            </w:r>
          </w:p>
        </w:tc>
        <w:tc>
          <w:tcPr>
            <w:tcW w:type="dxa" w:w="2160"/>
          </w:tcPr>
          <w:p>
            <w:r>
              <w:t>bef</w:t>
            </w:r>
          </w:p>
        </w:tc>
      </w:tr>
      <w:tr>
        <w:tc>
          <w:tcPr>
            <w:tcW w:type="dxa" w:w="2160"/>
          </w:tcPr>
          <w:p>
            <w:r>
              <w:t>economy</w:t>
            </w:r>
          </w:p>
        </w:tc>
        <w:tc>
          <w:tcPr>
            <w:tcW w:type="dxa" w:w="2160"/>
          </w:tcPr>
          <w:p>
            <w:r>
              <w:t>economi</w:t>
            </w:r>
          </w:p>
        </w:tc>
        <w:tc>
          <w:tcPr>
            <w:tcW w:type="dxa" w:w="2160"/>
          </w:tcPr>
          <w:p>
            <w:r>
              <w:t>economi</w:t>
            </w:r>
          </w:p>
        </w:tc>
        <w:tc>
          <w:tcPr>
            <w:tcW w:type="dxa" w:w="2160"/>
          </w:tcPr>
          <w:p>
            <w:r>
              <w:t>econom</w:t>
            </w:r>
          </w:p>
        </w:tc>
      </w:tr>
      <w:tr>
        <w:tc>
          <w:tcPr>
            <w:tcW w:type="dxa" w:w="2160"/>
          </w:tcPr>
          <w:p>
            <w:r>
              <w:t>like</w:t>
            </w:r>
          </w:p>
        </w:tc>
        <w:tc>
          <w:tcPr>
            <w:tcW w:type="dxa" w:w="2160"/>
          </w:tcPr>
          <w:p>
            <w:r>
              <w:t>like</w:t>
            </w:r>
          </w:p>
        </w:tc>
        <w:tc>
          <w:tcPr>
            <w:tcW w:type="dxa" w:w="2160"/>
          </w:tcPr>
          <w:p>
            <w:r>
              <w:t>like</w:t>
            </w:r>
          </w:p>
        </w:tc>
        <w:tc>
          <w:tcPr>
            <w:tcW w:type="dxa" w:w="2160"/>
          </w:tcPr>
          <w:p>
            <w:r>
              <w:t>lik</w:t>
            </w:r>
          </w:p>
        </w:tc>
      </w:tr>
      <w:tr>
        <w:tc>
          <w:tcPr>
            <w:tcW w:type="dxa" w:w="2160"/>
          </w:tcPr>
          <w:p>
            <w:r>
              <w:t>quicker</w:t>
            </w:r>
          </w:p>
        </w:tc>
        <w:tc>
          <w:tcPr>
            <w:tcW w:type="dxa" w:w="2160"/>
          </w:tcPr>
          <w:p>
            <w:r>
              <w:t>quicker</w:t>
            </w:r>
          </w:p>
        </w:tc>
        <w:tc>
          <w:tcPr>
            <w:tcW w:type="dxa" w:w="2160"/>
          </w:tcPr>
          <w:p>
            <w:r>
              <w:t>quicker</w:t>
            </w:r>
          </w:p>
        </w:tc>
        <w:tc>
          <w:tcPr>
            <w:tcW w:type="dxa" w:w="2160"/>
          </w:tcPr>
          <w:p>
            <w:r>
              <w:t>quick</w:t>
            </w:r>
          </w:p>
        </w:tc>
      </w:tr>
      <w:tr>
        <w:tc>
          <w:tcPr>
            <w:tcW w:type="dxa" w:w="2160"/>
          </w:tcPr>
          <w:p>
            <w:r>
              <w:t>expansion</w:t>
            </w:r>
          </w:p>
        </w:tc>
        <w:tc>
          <w:tcPr>
            <w:tcW w:type="dxa" w:w="2160"/>
          </w:tcPr>
          <w:p>
            <w:r>
              <w:t>expans</w:t>
            </w:r>
          </w:p>
        </w:tc>
        <w:tc>
          <w:tcPr>
            <w:tcW w:type="dxa" w:w="2160"/>
          </w:tcPr>
          <w:p>
            <w:r>
              <w:t>expans</w:t>
            </w:r>
          </w:p>
        </w:tc>
        <w:tc>
          <w:tcPr>
            <w:tcW w:type="dxa" w:w="2160"/>
          </w:tcPr>
          <w:p>
            <w:r>
              <w:t>expand</w:t>
            </w:r>
          </w:p>
        </w:tc>
      </w:tr>
      <w:tr>
        <w:tc>
          <w:tcPr>
            <w:tcW w:type="dxa" w:w="2160"/>
          </w:tcPr>
          <w:p>
            <w:r>
              <w:t>history</w:t>
            </w:r>
          </w:p>
        </w:tc>
        <w:tc>
          <w:tcPr>
            <w:tcW w:type="dxa" w:w="2160"/>
          </w:tcPr>
          <w:p>
            <w:r>
              <w:t>histori</w:t>
            </w:r>
          </w:p>
        </w:tc>
        <w:tc>
          <w:tcPr>
            <w:tcW w:type="dxa" w:w="2160"/>
          </w:tcPr>
          <w:p>
            <w:r>
              <w:t>histori</w:t>
            </w:r>
          </w:p>
        </w:tc>
        <w:tc>
          <w:tcPr>
            <w:tcW w:type="dxa" w:w="2160"/>
          </w:tcPr>
          <w:p>
            <w:r>
              <w:t>hist</w:t>
            </w:r>
          </w:p>
        </w:tc>
      </w:tr>
      <w:tr>
        <w:tc>
          <w:tcPr>
            <w:tcW w:type="dxa" w:w="2160"/>
          </w:tcPr>
          <w:p>
            <w:r>
              <w:t>family</w:t>
            </w:r>
          </w:p>
        </w:tc>
        <w:tc>
          <w:tcPr>
            <w:tcW w:type="dxa" w:w="2160"/>
          </w:tcPr>
          <w:p>
            <w:r>
              <w:t>famili</w:t>
            </w:r>
          </w:p>
        </w:tc>
        <w:tc>
          <w:tcPr>
            <w:tcW w:type="dxa" w:w="2160"/>
          </w:tcPr>
          <w:p>
            <w:r>
              <w:t>famili</w:t>
            </w:r>
          </w:p>
        </w:tc>
        <w:tc>
          <w:tcPr>
            <w:tcW w:type="dxa" w:w="2160"/>
          </w:tcPr>
          <w:p>
            <w:r>
              <w:t>famy</w:t>
            </w:r>
          </w:p>
        </w:tc>
      </w:tr>
      <w:tr>
        <w:tc>
          <w:tcPr>
            <w:tcW w:type="dxa" w:w="2160"/>
          </w:tcPr>
          <w:p>
            <w:r>
              <w:t>poverty</w:t>
            </w:r>
          </w:p>
        </w:tc>
        <w:tc>
          <w:tcPr>
            <w:tcW w:type="dxa" w:w="2160"/>
          </w:tcPr>
          <w:p>
            <w:r>
              <w:t>poverti</w:t>
            </w:r>
          </w:p>
        </w:tc>
        <w:tc>
          <w:tcPr>
            <w:tcW w:type="dxa" w:w="2160"/>
          </w:tcPr>
          <w:p>
            <w:r>
              <w:t>poverti</w:t>
            </w:r>
          </w:p>
        </w:tc>
        <w:tc>
          <w:tcPr>
            <w:tcW w:type="dxa" w:w="2160"/>
          </w:tcPr>
          <w:p>
            <w:r>
              <w:t>poverty</w:t>
            </w:r>
          </w:p>
        </w:tc>
      </w:tr>
      <w:tr>
        <w:tc>
          <w:tcPr>
            <w:tcW w:type="dxa" w:w="2160"/>
          </w:tcPr>
          <w:p>
            <w:r>
              <w:t>rate</w:t>
            </w:r>
          </w:p>
        </w:tc>
        <w:tc>
          <w:tcPr>
            <w:tcW w:type="dxa" w:w="2160"/>
          </w:tcPr>
          <w:p>
            <w:r>
              <w:t>rate</w:t>
            </w:r>
          </w:p>
        </w:tc>
        <w:tc>
          <w:tcPr>
            <w:tcW w:type="dxa" w:w="2160"/>
          </w:tcPr>
          <w:p>
            <w:r>
              <w:t>rate</w:t>
            </w:r>
          </w:p>
        </w:tc>
        <w:tc>
          <w:tcPr>
            <w:tcW w:type="dxa" w:w="2160"/>
          </w:tcPr>
          <w:p>
            <w:r>
              <w:t>rat</w:t>
            </w:r>
          </w:p>
        </w:tc>
      </w:tr>
      <w:tr>
        <w:tc>
          <w:tcPr>
            <w:tcW w:type="dxa" w:w="2160"/>
          </w:tcPr>
          <w:p>
            <w:r>
              <w:t>entrepreneurship</w:t>
            </w:r>
          </w:p>
        </w:tc>
        <w:tc>
          <w:tcPr>
            <w:tcW w:type="dxa" w:w="2160"/>
          </w:tcPr>
          <w:p>
            <w:r>
              <w:t>entrepreneurship</w:t>
            </w:r>
          </w:p>
        </w:tc>
        <w:tc>
          <w:tcPr>
            <w:tcW w:type="dxa" w:w="2160"/>
          </w:tcPr>
          <w:p>
            <w:r>
              <w:t>entrepreneurship</w:t>
            </w:r>
          </w:p>
        </w:tc>
        <w:tc>
          <w:tcPr>
            <w:tcW w:type="dxa" w:w="2160"/>
          </w:tcPr>
          <w:p>
            <w:r>
              <w:t>entrepr</w:t>
            </w:r>
          </w:p>
        </w:tc>
      </w:tr>
      <w:tr>
        <w:tc>
          <w:tcPr>
            <w:tcW w:type="dxa" w:w="2160"/>
          </w:tcPr>
          <w:p>
            <w:r>
              <w:t>explosion</w:t>
            </w:r>
          </w:p>
        </w:tc>
        <w:tc>
          <w:tcPr>
            <w:tcW w:type="dxa" w:w="2160"/>
          </w:tcPr>
          <w:p>
            <w:r>
              <w:t>explos</w:t>
            </w:r>
          </w:p>
        </w:tc>
        <w:tc>
          <w:tcPr>
            <w:tcW w:type="dxa" w:w="2160"/>
          </w:tcPr>
          <w:p>
            <w:r>
              <w:t>explos</w:t>
            </w:r>
          </w:p>
        </w:tc>
        <w:tc>
          <w:tcPr>
            <w:tcW w:type="dxa" w:w="2160"/>
          </w:tcPr>
          <w:p>
            <w:r>
              <w:t>explod</w:t>
            </w:r>
          </w:p>
        </w:tc>
      </w:tr>
      <w:tr>
        <w:tc>
          <w:tcPr>
            <w:tcW w:type="dxa" w:w="2160"/>
          </w:tcPr>
          <w:p>
            <w:r>
              <w:t>more</w:t>
            </w:r>
          </w:p>
        </w:tc>
        <w:tc>
          <w:tcPr>
            <w:tcW w:type="dxa" w:w="2160"/>
          </w:tcPr>
          <w:p>
            <w:r>
              <w:t>more</w:t>
            </w:r>
          </w:p>
        </w:tc>
        <w:tc>
          <w:tcPr>
            <w:tcW w:type="dxa" w:w="2160"/>
          </w:tcPr>
          <w:p>
            <w:r>
              <w:t>more</w:t>
            </w:r>
          </w:p>
        </w:tc>
        <w:tc>
          <w:tcPr>
            <w:tcW w:type="dxa" w:w="2160"/>
          </w:tcPr>
          <w:p>
            <w:r>
              <w:t>mor</w:t>
            </w:r>
          </w:p>
        </w:tc>
      </w:tr>
      <w:tr>
        <w:tc>
          <w:tcPr>
            <w:tcW w:type="dxa" w:w="2160"/>
          </w:tcPr>
          <w:p>
            <w:r>
              <w:t>ever</w:t>
            </w:r>
          </w:p>
        </w:tc>
        <w:tc>
          <w:tcPr>
            <w:tcW w:type="dxa" w:w="2160"/>
          </w:tcPr>
          <w:p>
            <w:r>
              <w:t>ever</w:t>
            </w:r>
          </w:p>
        </w:tc>
        <w:tc>
          <w:tcPr>
            <w:tcW w:type="dxa" w:w="2160"/>
          </w:tcPr>
          <w:p>
            <w:r>
              <w:t>ever</w:t>
            </w:r>
          </w:p>
        </w:tc>
        <w:tc>
          <w:tcPr>
            <w:tcW w:type="dxa" w:w="2160"/>
          </w:tcPr>
          <w:p>
            <w:r>
              <w:t>ev</w:t>
            </w:r>
          </w:p>
        </w:tc>
      </w:tr>
      <w:tr>
        <w:tc>
          <w:tcPr>
            <w:tcW w:type="dxa" w:w="2160"/>
          </w:tcPr>
          <w:p>
            <w:r>
              <w:t>american</w:t>
            </w:r>
          </w:p>
        </w:tc>
        <w:tc>
          <w:tcPr>
            <w:tcW w:type="dxa" w:w="2160"/>
          </w:tcPr>
          <w:p>
            <w:r>
              <w:t>american</w:t>
            </w:r>
          </w:p>
        </w:tc>
        <w:tc>
          <w:tcPr>
            <w:tcW w:type="dxa" w:w="2160"/>
          </w:tcPr>
          <w:p>
            <w:r>
              <w:t>american</w:t>
            </w:r>
          </w:p>
        </w:tc>
        <w:tc>
          <w:tcPr>
            <w:tcW w:type="dxa" w:w="2160"/>
          </w:tcPr>
          <w:p>
            <w:r>
              <w:t>am</w:t>
            </w:r>
          </w:p>
        </w:tc>
      </w:tr>
      <w:tr>
        <w:tc>
          <w:tcPr>
            <w:tcW w:type="dxa" w:w="2160"/>
          </w:tcPr>
          <w:p>
            <w:r>
              <w:t>industry</w:t>
            </w:r>
          </w:p>
        </w:tc>
        <w:tc>
          <w:tcPr>
            <w:tcW w:type="dxa" w:w="2160"/>
          </w:tcPr>
          <w:p>
            <w:r>
              <w:t>industri</w:t>
            </w:r>
          </w:p>
        </w:tc>
        <w:tc>
          <w:tcPr>
            <w:tcW w:type="dxa" w:w="2160"/>
          </w:tcPr>
          <w:p>
            <w:r>
              <w:t>industri</w:t>
            </w:r>
          </w:p>
        </w:tc>
        <w:tc>
          <w:tcPr>
            <w:tcW w:type="dxa" w:w="2160"/>
          </w:tcPr>
          <w:p>
            <w:r>
              <w:t>industry</w:t>
            </w:r>
          </w:p>
        </w:tc>
      </w:tr>
      <w:tr>
        <w:tc>
          <w:tcPr>
            <w:tcW w:type="dxa" w:w="2160"/>
          </w:tcPr>
          <w:p>
            <w:r>
              <w:t>more</w:t>
            </w:r>
          </w:p>
        </w:tc>
        <w:tc>
          <w:tcPr>
            <w:tcW w:type="dxa" w:w="2160"/>
          </w:tcPr>
          <w:p>
            <w:r>
              <w:t>more</w:t>
            </w:r>
          </w:p>
        </w:tc>
        <w:tc>
          <w:tcPr>
            <w:tcW w:type="dxa" w:w="2160"/>
          </w:tcPr>
          <w:p>
            <w:r>
              <w:t>more</w:t>
            </w:r>
          </w:p>
        </w:tc>
        <w:tc>
          <w:tcPr>
            <w:tcW w:type="dxa" w:w="2160"/>
          </w:tcPr>
          <w:p>
            <w:r>
              <w:t>mor</w:t>
            </w:r>
          </w:p>
        </w:tc>
      </w:tr>
    </w:tbl>
    <w:p>
      <w:pPr>
        <w:pStyle w:val="Heading1"/>
      </w:pPr>
      <w:r>
        <w:t>第二部分  我自己的文本</w:t>
      </w:r>
    </w:p>
    <w:p>
      <w:r>
        <w:t>第二段我随便写了点自己上周末的事，拿来试三个提取器：</w:t>
      </w:r>
    </w:p>
    <w:p>
      <w:pPr>
        <w:pStyle w:val="Heading2"/>
      </w:pPr>
      <w:r>
        <w:t>2.1  原文（提取词干前）</w:t>
      </w:r>
    </w:p>
    <w:p>
      <w:r>
        <w:t>Last weekend I finally cleaned my apartment, watered the dying plants on the balcony, and cooked something that actually tasted good for once. My roommate kept playing games and laughing loudly, so I gave up studying and joined him. We ordered too much food and regretted it later. Honestly these small ordinary days are the ones I remember, not the busy ones full of running around and worrying.</w:t>
      </w:r>
    </w:p>
    <w:p>
      <w:pPr>
        <w:pStyle w:val="Heading2"/>
      </w:pPr>
      <w:r>
        <w:t>2.2  三种提取器的输出</w:t>
      </w:r>
    </w:p>
    <w:p>
      <w:r>
        <w:rPr>
          <w:b/>
        </w:rPr>
        <w:t>Porter 提取器：</w:t>
      </w:r>
    </w:p>
    <w:p>
      <w:pPr>
        <w:spacing w:after="120"/>
        <w:ind w:left="216"/>
      </w:pPr>
      <w:r>
        <w:rPr>
          <w:rFonts w:ascii="Consolas" w:hAnsi="Consolas"/>
          <w:sz w:val="19"/>
        </w:rPr>
        <w:t>last weekend i final clean my apart water the die plant on the balconi and cook someth that actual tast good for onc my roommat kept play game and laugh loudli so i gave up studi and join him we order too much food and regret it later honestli these small ordinari day are the one i rememb not the busi one full of run around and worri</w:t>
      </w:r>
    </w:p>
    <w:p>
      <w:r>
        <w:rPr>
          <w:b/>
        </w:rPr>
        <w:t>Snowball 提取器：</w:t>
      </w:r>
    </w:p>
    <w:p>
      <w:pPr>
        <w:spacing w:after="120"/>
        <w:ind w:left="216"/>
      </w:pPr>
      <w:r>
        <w:rPr>
          <w:rFonts w:ascii="Consolas" w:hAnsi="Consolas"/>
          <w:sz w:val="19"/>
        </w:rPr>
        <w:t>last weekend i final clean my apart water the die plant on the balconi and cook someth that actual tast good for onc my roommat kept play game and laugh loud so i gave up studi and join him we order too much food and regret it later honest these small ordinari day are the one i rememb not the busi one full of run around and worri</w:t>
      </w:r>
    </w:p>
    <w:p>
      <w:r>
        <w:rPr>
          <w:b/>
        </w:rPr>
        <w:t>Lancaster 提取器：</w:t>
      </w:r>
    </w:p>
    <w:p>
      <w:pPr>
        <w:spacing w:after="120"/>
        <w:ind w:left="216"/>
      </w:pPr>
      <w:r>
        <w:rPr>
          <w:rFonts w:ascii="Consolas" w:hAnsi="Consolas"/>
          <w:sz w:val="19"/>
        </w:rPr>
        <w:t>last weekend i fin cle my apart wat the dying plant on the balcony and cook someth that act tast good for ont my room kept play gam and laugh loud so i gav up study and join him we ord too much food and regret it lat honest thes smal ordin day ar the on i rememb not the busy on ful of run around and worry</w:t>
      </w:r>
    </w:p>
    <w:p>
      <w:pPr>
        <w:pStyle w:val="Heading2"/>
      </w:pPr>
      <w:r>
        <w:t>2.3  三种提取器结果不一致的单词</w:t>
      </w:r>
    </w:p>
    <w:p>
      <w:r>
        <w:t>共 68 个词，其中 36 个词被至少一种提取器改变，有 24 个词在三种算法下得到了不同的词干。部分示例：</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原词</w:t>
            </w:r>
          </w:p>
        </w:tc>
        <w:tc>
          <w:tcPr>
            <w:tcW w:type="dxa" w:w="2160"/>
          </w:tcPr>
          <w:p>
            <w:r>
              <w:rPr>
                <w:b/>
              </w:rPr>
              <w:t>Porter</w:t>
            </w:r>
          </w:p>
        </w:tc>
        <w:tc>
          <w:tcPr>
            <w:tcW w:type="dxa" w:w="2160"/>
          </w:tcPr>
          <w:p>
            <w:r>
              <w:rPr>
                <w:b/>
              </w:rPr>
              <w:t>Snowball</w:t>
            </w:r>
          </w:p>
        </w:tc>
        <w:tc>
          <w:tcPr>
            <w:tcW w:type="dxa" w:w="2160"/>
          </w:tcPr>
          <w:p>
            <w:r>
              <w:rPr>
                <w:b/>
              </w:rPr>
              <w:t>Lancaster</w:t>
            </w:r>
          </w:p>
        </w:tc>
      </w:tr>
      <w:tr>
        <w:tc>
          <w:tcPr>
            <w:tcW w:type="dxa" w:w="2160"/>
          </w:tcPr>
          <w:p>
            <w:r>
              <w:t>finally</w:t>
            </w:r>
          </w:p>
        </w:tc>
        <w:tc>
          <w:tcPr>
            <w:tcW w:type="dxa" w:w="2160"/>
          </w:tcPr>
          <w:p>
            <w:r>
              <w:t>final</w:t>
            </w:r>
          </w:p>
        </w:tc>
        <w:tc>
          <w:tcPr>
            <w:tcW w:type="dxa" w:w="2160"/>
          </w:tcPr>
          <w:p>
            <w:r>
              <w:t>final</w:t>
            </w:r>
          </w:p>
        </w:tc>
        <w:tc>
          <w:tcPr>
            <w:tcW w:type="dxa" w:w="2160"/>
          </w:tcPr>
          <w:p>
            <w:r>
              <w:t>fin</w:t>
            </w:r>
          </w:p>
        </w:tc>
      </w:tr>
      <w:tr>
        <w:tc>
          <w:tcPr>
            <w:tcW w:type="dxa" w:w="2160"/>
          </w:tcPr>
          <w:p>
            <w:r>
              <w:t>cleaned</w:t>
            </w:r>
          </w:p>
        </w:tc>
        <w:tc>
          <w:tcPr>
            <w:tcW w:type="dxa" w:w="2160"/>
          </w:tcPr>
          <w:p>
            <w:r>
              <w:t>clean</w:t>
            </w:r>
          </w:p>
        </w:tc>
        <w:tc>
          <w:tcPr>
            <w:tcW w:type="dxa" w:w="2160"/>
          </w:tcPr>
          <w:p>
            <w:r>
              <w:t>clean</w:t>
            </w:r>
          </w:p>
        </w:tc>
        <w:tc>
          <w:tcPr>
            <w:tcW w:type="dxa" w:w="2160"/>
          </w:tcPr>
          <w:p>
            <w:r>
              <w:t>cle</w:t>
            </w:r>
          </w:p>
        </w:tc>
      </w:tr>
      <w:tr>
        <w:tc>
          <w:tcPr>
            <w:tcW w:type="dxa" w:w="2160"/>
          </w:tcPr>
          <w:p>
            <w:r>
              <w:t>watered</w:t>
            </w:r>
          </w:p>
        </w:tc>
        <w:tc>
          <w:tcPr>
            <w:tcW w:type="dxa" w:w="2160"/>
          </w:tcPr>
          <w:p>
            <w:r>
              <w:t>water</w:t>
            </w:r>
          </w:p>
        </w:tc>
        <w:tc>
          <w:tcPr>
            <w:tcW w:type="dxa" w:w="2160"/>
          </w:tcPr>
          <w:p>
            <w:r>
              <w:t>water</w:t>
            </w:r>
          </w:p>
        </w:tc>
        <w:tc>
          <w:tcPr>
            <w:tcW w:type="dxa" w:w="2160"/>
          </w:tcPr>
          <w:p>
            <w:r>
              <w:t>wat</w:t>
            </w:r>
          </w:p>
        </w:tc>
      </w:tr>
      <w:tr>
        <w:tc>
          <w:tcPr>
            <w:tcW w:type="dxa" w:w="2160"/>
          </w:tcPr>
          <w:p>
            <w:r>
              <w:t>dying</w:t>
            </w:r>
          </w:p>
        </w:tc>
        <w:tc>
          <w:tcPr>
            <w:tcW w:type="dxa" w:w="2160"/>
          </w:tcPr>
          <w:p>
            <w:r>
              <w:t>die</w:t>
            </w:r>
          </w:p>
        </w:tc>
        <w:tc>
          <w:tcPr>
            <w:tcW w:type="dxa" w:w="2160"/>
          </w:tcPr>
          <w:p>
            <w:r>
              <w:t>die</w:t>
            </w:r>
          </w:p>
        </w:tc>
        <w:tc>
          <w:tcPr>
            <w:tcW w:type="dxa" w:w="2160"/>
          </w:tcPr>
          <w:p>
            <w:r>
              <w:t>dying</w:t>
            </w:r>
          </w:p>
        </w:tc>
      </w:tr>
      <w:tr>
        <w:tc>
          <w:tcPr>
            <w:tcW w:type="dxa" w:w="2160"/>
          </w:tcPr>
          <w:p>
            <w:r>
              <w:t>balcony</w:t>
            </w:r>
          </w:p>
        </w:tc>
        <w:tc>
          <w:tcPr>
            <w:tcW w:type="dxa" w:w="2160"/>
          </w:tcPr>
          <w:p>
            <w:r>
              <w:t>balconi</w:t>
            </w:r>
          </w:p>
        </w:tc>
        <w:tc>
          <w:tcPr>
            <w:tcW w:type="dxa" w:w="2160"/>
          </w:tcPr>
          <w:p>
            <w:r>
              <w:t>balconi</w:t>
            </w:r>
          </w:p>
        </w:tc>
        <w:tc>
          <w:tcPr>
            <w:tcW w:type="dxa" w:w="2160"/>
          </w:tcPr>
          <w:p>
            <w:r>
              <w:t>balcony</w:t>
            </w:r>
          </w:p>
        </w:tc>
      </w:tr>
      <w:tr>
        <w:tc>
          <w:tcPr>
            <w:tcW w:type="dxa" w:w="2160"/>
          </w:tcPr>
          <w:p>
            <w:r>
              <w:t>actually</w:t>
            </w:r>
          </w:p>
        </w:tc>
        <w:tc>
          <w:tcPr>
            <w:tcW w:type="dxa" w:w="2160"/>
          </w:tcPr>
          <w:p>
            <w:r>
              <w:t>actual</w:t>
            </w:r>
          </w:p>
        </w:tc>
        <w:tc>
          <w:tcPr>
            <w:tcW w:type="dxa" w:w="2160"/>
          </w:tcPr>
          <w:p>
            <w:r>
              <w:t>actual</w:t>
            </w:r>
          </w:p>
        </w:tc>
        <w:tc>
          <w:tcPr>
            <w:tcW w:type="dxa" w:w="2160"/>
          </w:tcPr>
          <w:p>
            <w:r>
              <w:t>act</w:t>
            </w:r>
          </w:p>
        </w:tc>
      </w:tr>
      <w:tr>
        <w:tc>
          <w:tcPr>
            <w:tcW w:type="dxa" w:w="2160"/>
          </w:tcPr>
          <w:p>
            <w:r>
              <w:t>once</w:t>
            </w:r>
          </w:p>
        </w:tc>
        <w:tc>
          <w:tcPr>
            <w:tcW w:type="dxa" w:w="2160"/>
          </w:tcPr>
          <w:p>
            <w:r>
              <w:t>onc</w:t>
            </w:r>
          </w:p>
        </w:tc>
        <w:tc>
          <w:tcPr>
            <w:tcW w:type="dxa" w:w="2160"/>
          </w:tcPr>
          <w:p>
            <w:r>
              <w:t>onc</w:t>
            </w:r>
          </w:p>
        </w:tc>
        <w:tc>
          <w:tcPr>
            <w:tcW w:type="dxa" w:w="2160"/>
          </w:tcPr>
          <w:p>
            <w:r>
              <w:t>ont</w:t>
            </w:r>
          </w:p>
        </w:tc>
      </w:tr>
      <w:tr>
        <w:tc>
          <w:tcPr>
            <w:tcW w:type="dxa" w:w="2160"/>
          </w:tcPr>
          <w:p>
            <w:r>
              <w:t>roommate</w:t>
            </w:r>
          </w:p>
        </w:tc>
        <w:tc>
          <w:tcPr>
            <w:tcW w:type="dxa" w:w="2160"/>
          </w:tcPr>
          <w:p>
            <w:r>
              <w:t>roommat</w:t>
            </w:r>
          </w:p>
        </w:tc>
        <w:tc>
          <w:tcPr>
            <w:tcW w:type="dxa" w:w="2160"/>
          </w:tcPr>
          <w:p>
            <w:r>
              <w:t>roommat</w:t>
            </w:r>
          </w:p>
        </w:tc>
        <w:tc>
          <w:tcPr>
            <w:tcW w:type="dxa" w:w="2160"/>
          </w:tcPr>
          <w:p>
            <w:r>
              <w:t>room</w:t>
            </w:r>
          </w:p>
        </w:tc>
      </w:tr>
      <w:tr>
        <w:tc>
          <w:tcPr>
            <w:tcW w:type="dxa" w:w="2160"/>
          </w:tcPr>
          <w:p>
            <w:r>
              <w:t>games</w:t>
            </w:r>
          </w:p>
        </w:tc>
        <w:tc>
          <w:tcPr>
            <w:tcW w:type="dxa" w:w="2160"/>
          </w:tcPr>
          <w:p>
            <w:r>
              <w:t>game</w:t>
            </w:r>
          </w:p>
        </w:tc>
        <w:tc>
          <w:tcPr>
            <w:tcW w:type="dxa" w:w="2160"/>
          </w:tcPr>
          <w:p>
            <w:r>
              <w:t>game</w:t>
            </w:r>
          </w:p>
        </w:tc>
        <w:tc>
          <w:tcPr>
            <w:tcW w:type="dxa" w:w="2160"/>
          </w:tcPr>
          <w:p>
            <w:r>
              <w:t>gam</w:t>
            </w:r>
          </w:p>
        </w:tc>
      </w:tr>
      <w:tr>
        <w:tc>
          <w:tcPr>
            <w:tcW w:type="dxa" w:w="2160"/>
          </w:tcPr>
          <w:p>
            <w:r>
              <w:t>loudly</w:t>
            </w:r>
          </w:p>
        </w:tc>
        <w:tc>
          <w:tcPr>
            <w:tcW w:type="dxa" w:w="2160"/>
          </w:tcPr>
          <w:p>
            <w:r>
              <w:t>loudli</w:t>
            </w:r>
          </w:p>
        </w:tc>
        <w:tc>
          <w:tcPr>
            <w:tcW w:type="dxa" w:w="2160"/>
          </w:tcPr>
          <w:p>
            <w:r>
              <w:t>loud</w:t>
            </w:r>
          </w:p>
        </w:tc>
        <w:tc>
          <w:tcPr>
            <w:tcW w:type="dxa" w:w="2160"/>
          </w:tcPr>
          <w:p>
            <w:r>
              <w:t>loud</w:t>
            </w:r>
          </w:p>
        </w:tc>
      </w:tr>
      <w:tr>
        <w:tc>
          <w:tcPr>
            <w:tcW w:type="dxa" w:w="2160"/>
          </w:tcPr>
          <w:p>
            <w:r>
              <w:t>gave</w:t>
            </w:r>
          </w:p>
        </w:tc>
        <w:tc>
          <w:tcPr>
            <w:tcW w:type="dxa" w:w="2160"/>
          </w:tcPr>
          <w:p>
            <w:r>
              <w:t>gave</w:t>
            </w:r>
          </w:p>
        </w:tc>
        <w:tc>
          <w:tcPr>
            <w:tcW w:type="dxa" w:w="2160"/>
          </w:tcPr>
          <w:p>
            <w:r>
              <w:t>gave</w:t>
            </w:r>
          </w:p>
        </w:tc>
        <w:tc>
          <w:tcPr>
            <w:tcW w:type="dxa" w:w="2160"/>
          </w:tcPr>
          <w:p>
            <w:r>
              <w:t>gav</w:t>
            </w:r>
          </w:p>
        </w:tc>
      </w:tr>
      <w:tr>
        <w:tc>
          <w:tcPr>
            <w:tcW w:type="dxa" w:w="2160"/>
          </w:tcPr>
          <w:p>
            <w:r>
              <w:t>studying</w:t>
            </w:r>
          </w:p>
        </w:tc>
        <w:tc>
          <w:tcPr>
            <w:tcW w:type="dxa" w:w="2160"/>
          </w:tcPr>
          <w:p>
            <w:r>
              <w:t>studi</w:t>
            </w:r>
          </w:p>
        </w:tc>
        <w:tc>
          <w:tcPr>
            <w:tcW w:type="dxa" w:w="2160"/>
          </w:tcPr>
          <w:p>
            <w:r>
              <w:t>studi</w:t>
            </w:r>
          </w:p>
        </w:tc>
        <w:tc>
          <w:tcPr>
            <w:tcW w:type="dxa" w:w="2160"/>
          </w:tcPr>
          <w:p>
            <w:r>
              <w:t>study</w:t>
            </w:r>
          </w:p>
        </w:tc>
      </w:tr>
      <w:tr>
        <w:tc>
          <w:tcPr>
            <w:tcW w:type="dxa" w:w="2160"/>
          </w:tcPr>
          <w:p>
            <w:r>
              <w:t>ordered</w:t>
            </w:r>
          </w:p>
        </w:tc>
        <w:tc>
          <w:tcPr>
            <w:tcW w:type="dxa" w:w="2160"/>
          </w:tcPr>
          <w:p>
            <w:r>
              <w:t>order</w:t>
            </w:r>
          </w:p>
        </w:tc>
        <w:tc>
          <w:tcPr>
            <w:tcW w:type="dxa" w:w="2160"/>
          </w:tcPr>
          <w:p>
            <w:r>
              <w:t>order</w:t>
            </w:r>
          </w:p>
        </w:tc>
        <w:tc>
          <w:tcPr>
            <w:tcW w:type="dxa" w:w="2160"/>
          </w:tcPr>
          <w:p>
            <w:r>
              <w:t>ord</w:t>
            </w:r>
          </w:p>
        </w:tc>
      </w:tr>
      <w:tr>
        <w:tc>
          <w:tcPr>
            <w:tcW w:type="dxa" w:w="2160"/>
          </w:tcPr>
          <w:p>
            <w:r>
              <w:t>later</w:t>
            </w:r>
          </w:p>
        </w:tc>
        <w:tc>
          <w:tcPr>
            <w:tcW w:type="dxa" w:w="2160"/>
          </w:tcPr>
          <w:p>
            <w:r>
              <w:t>later</w:t>
            </w:r>
          </w:p>
        </w:tc>
        <w:tc>
          <w:tcPr>
            <w:tcW w:type="dxa" w:w="2160"/>
          </w:tcPr>
          <w:p>
            <w:r>
              <w:t>later</w:t>
            </w:r>
          </w:p>
        </w:tc>
        <w:tc>
          <w:tcPr>
            <w:tcW w:type="dxa" w:w="2160"/>
          </w:tcPr>
          <w:p>
            <w:r>
              <w:t>lat</w:t>
            </w:r>
          </w:p>
        </w:tc>
      </w:tr>
      <w:tr>
        <w:tc>
          <w:tcPr>
            <w:tcW w:type="dxa" w:w="2160"/>
          </w:tcPr>
          <w:p>
            <w:r>
              <w:t>honestly</w:t>
            </w:r>
          </w:p>
        </w:tc>
        <w:tc>
          <w:tcPr>
            <w:tcW w:type="dxa" w:w="2160"/>
          </w:tcPr>
          <w:p>
            <w:r>
              <w:t>honestli</w:t>
            </w:r>
          </w:p>
        </w:tc>
        <w:tc>
          <w:tcPr>
            <w:tcW w:type="dxa" w:w="2160"/>
          </w:tcPr>
          <w:p>
            <w:r>
              <w:t>honest</w:t>
            </w:r>
          </w:p>
        </w:tc>
        <w:tc>
          <w:tcPr>
            <w:tcW w:type="dxa" w:w="2160"/>
          </w:tcPr>
          <w:p>
            <w:r>
              <w:t>honest</w:t>
            </w:r>
          </w:p>
        </w:tc>
      </w:tr>
      <w:tr>
        <w:tc>
          <w:tcPr>
            <w:tcW w:type="dxa" w:w="2160"/>
          </w:tcPr>
          <w:p>
            <w:r>
              <w:t>these</w:t>
            </w:r>
          </w:p>
        </w:tc>
        <w:tc>
          <w:tcPr>
            <w:tcW w:type="dxa" w:w="2160"/>
          </w:tcPr>
          <w:p>
            <w:r>
              <w:t>these</w:t>
            </w:r>
          </w:p>
        </w:tc>
        <w:tc>
          <w:tcPr>
            <w:tcW w:type="dxa" w:w="2160"/>
          </w:tcPr>
          <w:p>
            <w:r>
              <w:t>these</w:t>
            </w:r>
          </w:p>
        </w:tc>
        <w:tc>
          <w:tcPr>
            <w:tcW w:type="dxa" w:w="2160"/>
          </w:tcPr>
          <w:p>
            <w:r>
              <w:t>thes</w:t>
            </w:r>
          </w:p>
        </w:tc>
      </w:tr>
      <w:tr>
        <w:tc>
          <w:tcPr>
            <w:tcW w:type="dxa" w:w="2160"/>
          </w:tcPr>
          <w:p>
            <w:r>
              <w:t>small</w:t>
            </w:r>
          </w:p>
        </w:tc>
        <w:tc>
          <w:tcPr>
            <w:tcW w:type="dxa" w:w="2160"/>
          </w:tcPr>
          <w:p>
            <w:r>
              <w:t>small</w:t>
            </w:r>
          </w:p>
        </w:tc>
        <w:tc>
          <w:tcPr>
            <w:tcW w:type="dxa" w:w="2160"/>
          </w:tcPr>
          <w:p>
            <w:r>
              <w:t>small</w:t>
            </w:r>
          </w:p>
        </w:tc>
        <w:tc>
          <w:tcPr>
            <w:tcW w:type="dxa" w:w="2160"/>
          </w:tcPr>
          <w:p>
            <w:r>
              <w:t>smal</w:t>
            </w:r>
          </w:p>
        </w:tc>
      </w:tr>
      <w:tr>
        <w:tc>
          <w:tcPr>
            <w:tcW w:type="dxa" w:w="2160"/>
          </w:tcPr>
          <w:p>
            <w:r>
              <w:t>ordinary</w:t>
            </w:r>
          </w:p>
        </w:tc>
        <w:tc>
          <w:tcPr>
            <w:tcW w:type="dxa" w:w="2160"/>
          </w:tcPr>
          <w:p>
            <w:r>
              <w:t>ordinari</w:t>
            </w:r>
          </w:p>
        </w:tc>
        <w:tc>
          <w:tcPr>
            <w:tcW w:type="dxa" w:w="2160"/>
          </w:tcPr>
          <w:p>
            <w:r>
              <w:t>ordinari</w:t>
            </w:r>
          </w:p>
        </w:tc>
        <w:tc>
          <w:tcPr>
            <w:tcW w:type="dxa" w:w="2160"/>
          </w:tcPr>
          <w:p>
            <w:r>
              <w:t>ordin</w:t>
            </w:r>
          </w:p>
        </w:tc>
      </w:tr>
      <w:tr>
        <w:tc>
          <w:tcPr>
            <w:tcW w:type="dxa" w:w="2160"/>
          </w:tcPr>
          <w:p>
            <w:r>
              <w:t>are</w:t>
            </w:r>
          </w:p>
        </w:tc>
        <w:tc>
          <w:tcPr>
            <w:tcW w:type="dxa" w:w="2160"/>
          </w:tcPr>
          <w:p>
            <w:r>
              <w:t>are</w:t>
            </w:r>
          </w:p>
        </w:tc>
        <w:tc>
          <w:tcPr>
            <w:tcW w:type="dxa" w:w="2160"/>
          </w:tcPr>
          <w:p>
            <w:r>
              <w:t>are</w:t>
            </w:r>
          </w:p>
        </w:tc>
        <w:tc>
          <w:tcPr>
            <w:tcW w:type="dxa" w:w="2160"/>
          </w:tcPr>
          <w:p>
            <w:r>
              <w:t>ar</w:t>
            </w:r>
          </w:p>
        </w:tc>
      </w:tr>
      <w:tr>
        <w:tc>
          <w:tcPr>
            <w:tcW w:type="dxa" w:w="2160"/>
          </w:tcPr>
          <w:p>
            <w:r>
              <w:t>ones</w:t>
            </w:r>
          </w:p>
        </w:tc>
        <w:tc>
          <w:tcPr>
            <w:tcW w:type="dxa" w:w="2160"/>
          </w:tcPr>
          <w:p>
            <w:r>
              <w:t>one</w:t>
            </w:r>
          </w:p>
        </w:tc>
        <w:tc>
          <w:tcPr>
            <w:tcW w:type="dxa" w:w="2160"/>
          </w:tcPr>
          <w:p>
            <w:r>
              <w:t>one</w:t>
            </w:r>
          </w:p>
        </w:tc>
        <w:tc>
          <w:tcPr>
            <w:tcW w:type="dxa" w:w="2160"/>
          </w:tcPr>
          <w:p>
            <w:r>
              <w:t>on</w:t>
            </w:r>
          </w:p>
        </w:tc>
      </w:tr>
      <w:tr>
        <w:tc>
          <w:tcPr>
            <w:tcW w:type="dxa" w:w="2160"/>
          </w:tcPr>
          <w:p>
            <w:r>
              <w:t>busy</w:t>
            </w:r>
          </w:p>
        </w:tc>
        <w:tc>
          <w:tcPr>
            <w:tcW w:type="dxa" w:w="2160"/>
          </w:tcPr>
          <w:p>
            <w:r>
              <w:t>busi</w:t>
            </w:r>
          </w:p>
        </w:tc>
        <w:tc>
          <w:tcPr>
            <w:tcW w:type="dxa" w:w="2160"/>
          </w:tcPr>
          <w:p>
            <w:r>
              <w:t>busi</w:t>
            </w:r>
          </w:p>
        </w:tc>
        <w:tc>
          <w:tcPr>
            <w:tcW w:type="dxa" w:w="2160"/>
          </w:tcPr>
          <w:p>
            <w:r>
              <w:t>busy</w:t>
            </w:r>
          </w:p>
        </w:tc>
      </w:tr>
      <w:tr>
        <w:tc>
          <w:tcPr>
            <w:tcW w:type="dxa" w:w="2160"/>
          </w:tcPr>
          <w:p>
            <w:r>
              <w:t>ones</w:t>
            </w:r>
          </w:p>
        </w:tc>
        <w:tc>
          <w:tcPr>
            <w:tcW w:type="dxa" w:w="2160"/>
          </w:tcPr>
          <w:p>
            <w:r>
              <w:t>one</w:t>
            </w:r>
          </w:p>
        </w:tc>
        <w:tc>
          <w:tcPr>
            <w:tcW w:type="dxa" w:w="2160"/>
          </w:tcPr>
          <w:p>
            <w:r>
              <w:t>one</w:t>
            </w:r>
          </w:p>
        </w:tc>
        <w:tc>
          <w:tcPr>
            <w:tcW w:type="dxa" w:w="2160"/>
          </w:tcPr>
          <w:p>
            <w:r>
              <w:t>on</w:t>
            </w:r>
          </w:p>
        </w:tc>
      </w:tr>
      <w:tr>
        <w:tc>
          <w:tcPr>
            <w:tcW w:type="dxa" w:w="2160"/>
          </w:tcPr>
          <w:p>
            <w:r>
              <w:t>full</w:t>
            </w:r>
          </w:p>
        </w:tc>
        <w:tc>
          <w:tcPr>
            <w:tcW w:type="dxa" w:w="2160"/>
          </w:tcPr>
          <w:p>
            <w:r>
              <w:t>full</w:t>
            </w:r>
          </w:p>
        </w:tc>
        <w:tc>
          <w:tcPr>
            <w:tcW w:type="dxa" w:w="2160"/>
          </w:tcPr>
          <w:p>
            <w:r>
              <w:t>full</w:t>
            </w:r>
          </w:p>
        </w:tc>
        <w:tc>
          <w:tcPr>
            <w:tcW w:type="dxa" w:w="2160"/>
          </w:tcPr>
          <w:p>
            <w:r>
              <w:t>ful</w:t>
            </w:r>
          </w:p>
        </w:tc>
      </w:tr>
      <w:tr>
        <w:tc>
          <w:tcPr>
            <w:tcW w:type="dxa" w:w="2160"/>
          </w:tcPr>
          <w:p>
            <w:r>
              <w:t>worrying</w:t>
            </w:r>
          </w:p>
        </w:tc>
        <w:tc>
          <w:tcPr>
            <w:tcW w:type="dxa" w:w="2160"/>
          </w:tcPr>
          <w:p>
            <w:r>
              <w:t>worri</w:t>
            </w:r>
          </w:p>
        </w:tc>
        <w:tc>
          <w:tcPr>
            <w:tcW w:type="dxa" w:w="2160"/>
          </w:tcPr>
          <w:p>
            <w:r>
              <w:t>worri</w:t>
            </w:r>
          </w:p>
        </w:tc>
        <w:tc>
          <w:tcPr>
            <w:tcW w:type="dxa" w:w="2160"/>
          </w:tcPr>
          <w:p>
            <w:r>
              <w:t>worry</w:t>
            </w:r>
          </w:p>
        </w:tc>
      </w:tr>
    </w:tbl>
    <w:p>
      <w:pPr>
        <w:pStyle w:val="Heading1"/>
      </w:pPr>
      <w:r>
        <w:t>第三部分  分析与讨论</w:t>
      </w:r>
    </w:p>
    <w:p>
      <w:pPr>
        <w:pStyle w:val="Heading2"/>
      </w:pPr>
      <w:r>
        <w:t>提取词干前后有什么不一样？</w:t>
      </w:r>
    </w:p>
    <w:p>
      <w:r>
        <w:t>对比下来最直接的感受就是：提取之后一堆词的尾巴被削掉了，-ing、-ed、-s、-ly、-tion 这些后缀基本都没了。比如里根那段里的 produce 和 produced 最后变成一个样子，rates 变 rate。这其实挺有用的，做搜索或者词袋的时候，机器就不会把 produce 和 produced 当成两个不同的词，词表一下小了很多。</w:t>
      </w:r>
    </w:p>
    <w:p>
      <w:r>
        <w:t>但缺点也很明显，就是提完之后很多词根本不是正常单词了。像 economy 变成 economi、history 变成 histori、family 变成 famili，看着挺别扭，人是读不下去的。所以词干提取是给机器用的，不是给人看的。</w:t>
      </w:r>
    </w:p>
    <w:p>
      <w:pPr>
        <w:pStyle w:val="Heading2"/>
      </w:pPr>
      <w:r>
        <w:t>Porter、Snowball、Lancaster 三个有啥区别？</w:t>
      </w:r>
    </w:p>
    <w:p>
      <w:r>
        <w:t>我一开始以为三个会差很多，结果发现 Porter 和 Snowball 几乎一模一样。查了下 Snowball 本来就是Porter 的升级版（也叫 Porter2），所以大部分词两个结果都一样。偶尔能看出 Snowball 更聪明一点，比如我那段里 loudly 这个词，Porter 提成了 loudli，Snowball 直接给成 loud，明显后者更合理。</w:t>
      </w:r>
    </w:p>
    <w:p>
      <w:r>
        <w:t>Lancaster 就完全是另一个画风了，砍得特别狠。像 roommate 被它砍成 room、actually 砍成 act、finally 砍成 fin，最离谱的是 once 被它弄成了 ont，这都快看不出原词是啥了。它有时候还砍得没规律，比如 dying 它反而没动，balcony 也没动，但一般的词又砍过头。课程里说它处理短词容易“造成混淆”，我算是亲眼看到了。</w:t>
      </w:r>
    </w:p>
    <w:p>
      <w:pPr>
        <w:pStyle w:val="Heading2"/>
      </w:pPr>
      <w:r>
        <w:t>我觉得哪个更好？（这题没标准答案）</w:t>
      </w:r>
    </w:p>
    <w:p>
      <w:r>
        <w:t>跑完这几组之后，我个人会选 Snowball。它跟 Porter 效果差不多，但个别地方处理得更干净，而且现在很多地方默认都用它。Porter 也不差，当个基础方案完全够用。Lancaster 我是真不太敢用，虽然它砍得多、词表压得最小，但像 room、act、ont 这种结果，意思都丢了，还容易把本来不一样的词混到一起。除非我就是想把词表压到最小、不在乎准不准，不然一般用不上它。当然作业也说了这题没对错，这就是我自己试下来的想法。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